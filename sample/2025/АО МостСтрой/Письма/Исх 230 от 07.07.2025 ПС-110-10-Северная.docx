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230/ПТО от 07.07.2025</w:t>
      </w:r>
    </w:p>
    <w:p/>
    <w:p>
      <w:r>
        <w:t>Генеральному директору</w:t>
      </w:r>
    </w:p>
    <w:p>
      <w:r>
        <w:t>АО МостСтрой</w:t>
      </w:r>
    </w:p>
    <w:p/>
    <w:p>
      <w:r>
        <w:t>Объект: ПС-110/10-Северная</w:t>
      </w:r>
    </w:p>
    <w:p>
      <w:r>
        <w:t>Шифр: 780-58-ПЗ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щебень фр. 20-40 в объёме 325 т в срок до 07.07.2025. Задержка поставки влечёт смещение сроков по работам: испытание трубопровода на прочность.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