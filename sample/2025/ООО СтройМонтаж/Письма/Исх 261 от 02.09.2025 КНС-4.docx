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261/ПТО от 02.09.2025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КНС-4</w:t>
      </w:r>
    </w:p>
    <w:p>
      <w:r>
        <w:t>Шифр: 182-33-ПЗ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314 т в срок до 02.09.2025.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