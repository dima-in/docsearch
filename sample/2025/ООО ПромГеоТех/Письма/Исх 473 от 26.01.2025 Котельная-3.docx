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473/ПТО от 26.01.2025</w:t>
      </w:r>
    </w:p>
    <w:p/>
    <w:p>
      <w:r>
        <w:t>Генеральному директору</w:t>
      </w:r>
    </w:p>
    <w:p>
      <w:r>
        <w:t>ООО ПромГеоТех</w:t>
      </w:r>
    </w:p>
    <w:p/>
    <w:p>
      <w:r>
        <w:t>Объект: Котельная-3</w:t>
      </w:r>
    </w:p>
    <w:p>
      <w:r>
        <w:t>Шифр: 466-36-ПЗ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351 т в срок до 26.01.2025.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