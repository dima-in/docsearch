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869/ПТО от 03.01.2025</w:t>
      </w:r>
    </w:p>
    <w:p/>
    <w:p>
      <w:r>
        <w:t>Генеральному директору</w:t>
      </w:r>
    </w:p>
    <w:p>
      <w:r>
        <w:t>АО ЭнергоСервис</w:t>
      </w:r>
    </w:p>
    <w:p/>
    <w:p>
      <w:r>
        <w:t>Объект: Котельная-3</w:t>
      </w:r>
    </w:p>
    <w:p>
      <w:r>
        <w:t>Шифр: 569-89-ПЗ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трубы ПЭ100 SDR17 в объёме 61 т в срок до 03.01.2025. Задержка поставки влечёт смещение сроков по работам: устройство монолитного ростверка.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