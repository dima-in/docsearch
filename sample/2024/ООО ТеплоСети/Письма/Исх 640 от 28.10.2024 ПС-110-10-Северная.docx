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640/ПТО от 28.10.2024</w:t>
      </w:r>
    </w:p>
    <w:p/>
    <w:p>
      <w:r>
        <w:t>Генеральному директору</w:t>
      </w:r>
    </w:p>
    <w:p>
      <w:r>
        <w:t>ООО ТеплоСети</w:t>
      </w:r>
    </w:p>
    <w:p/>
    <w:p>
      <w:r>
        <w:t>Объект: ПС-110/10-Северная</w:t>
      </w:r>
    </w:p>
    <w:p>
      <w:r>
        <w:t>Шифр: 533-37-ПЗ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396 т в срок до 28.10.2024. Задержка поставки влечёт смещение сроков по работам: прокладка кабельных линий.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