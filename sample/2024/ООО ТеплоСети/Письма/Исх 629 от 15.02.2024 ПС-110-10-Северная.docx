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629/ПТО от 15.02.2024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ПС-110/10-Северная</w:t>
      </w:r>
    </w:p>
    <w:p>
      <w:r>
        <w:t>Шифр: 353-38-ПЗ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183 т в срок до 15.02.2024.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