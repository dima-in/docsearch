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941/ПТО от 02.06.2024</w:t>
      </w:r>
    </w:p>
    <w:p/>
    <w:p>
      <w:r>
        <w:t>Генеральному директору</w:t>
      </w:r>
    </w:p>
    <w:p>
      <w:r>
        <w:t>АО ЭнергоСервис</w:t>
      </w:r>
    </w:p>
    <w:p/>
    <w:p>
      <w:r>
        <w:t>Объект: Котельная-3</w:t>
      </w:r>
    </w:p>
    <w:p>
      <w:r>
        <w:t>Шифр: 510-44-ПЗ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арматура А500С в объёме 118 т в срок до 02.06.2024. Задержка поставки влечёт смещение сроков по работам: испытание трубопровода на прочность.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