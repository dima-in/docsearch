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691 совещания по объекту Котельная-3</w:t>
      </w:r>
    </w:p>
    <w:p>
      <w:r>
        <w:t>от 07.12.2024</w:t>
      </w:r>
    </w:p>
    <w:p/>
    <w:p>
      <w:r>
        <w:t>Присутствовали: представители заказчика, АО ЭнергоСервис.</w:t>
      </w:r>
    </w:p>
    <w:p/>
    <w:p>
      <w:r>
        <w:t>ПОВЕСТКА:</w:t>
      </w:r>
    </w:p>
    <w:p>
      <w:r>
        <w:t>1. Ход выполнения работ: гидроизоляция фундаментов.</w:t>
      </w:r>
    </w:p>
    <w:p>
      <w:r>
        <w:t>2. Задержка поставки: бетон В25 W6.</w:t>
      </w:r>
    </w:p>
    <w:p/>
    <w:p>
      <w:r>
        <w:t>РЕШИЛИ:</w:t>
      </w:r>
    </w:p>
    <w:p>
      <w:r>
        <w:t>1. АО ЭнергоСервис обеспечить поставку в срок до 07.12.2024.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